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System - Control Flow Graphs &amp; Coverage</w:t>
      </w:r>
    </w:p>
    <w:p>
      <w:pPr>
        <w:pStyle w:val="Heading1"/>
      </w:pPr>
      <w:r>
        <w:t>1. Create Account</w:t>
      </w:r>
    </w:p>
    <w:p>
      <w:r>
        <w:t>This section covers the CFG and Coverage for the createAccount method in the Service layer.</w:t>
      </w:r>
    </w:p>
    <w:p>
      <w:pPr>
        <w:pStyle w:val="Heading2"/>
      </w:pPr>
      <w:r>
        <w:t>Control Flow Graph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Node Descriptions</w:t>
      </w:r>
    </w:p>
    <w:p>
      <w:r>
        <w:t>1: Entry createAccount(request)</w:t>
      </w:r>
    </w:p>
    <w:p>
      <w:r>
        <w:t>2: Condition: request.soldeInitial() != null</w:t>
      </w:r>
    </w:p>
    <w:p>
      <w:r>
        <w:t>3: soldeInitial = request.soldeInitial()</w:t>
      </w:r>
    </w:p>
    <w:p>
      <w:r>
        <w:t>4: soldeInitial = BigDecimal.ZERO</w:t>
      </w:r>
    </w:p>
    <w:p>
      <w:r>
        <w:t>5: Condition: request.currency() != null</w:t>
      </w:r>
    </w:p>
    <w:p>
      <w:r>
        <w:t>6: currency = request.currency()</w:t>
      </w:r>
    </w:p>
    <w:p>
      <w:r>
        <w:t>7: currency = 'XAF'</w:t>
      </w:r>
    </w:p>
    <w:p>
      <w:r>
        <w:t>8: Create new Account object</w:t>
      </w:r>
    </w:p>
    <w:p>
      <w:r>
        <w:t>9: accountRepo.save(account)</w:t>
      </w:r>
    </w:p>
    <w:p>
      <w:r>
        <w:t>10: Return account</w:t>
      </w:r>
    </w:p>
    <w:p>
      <w:pPr>
        <w:pStyle w:val="Heading2"/>
      </w:pPr>
      <w:r>
        <w:t>Coverage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Edges Traversed</w:t>
            </w:r>
          </w:p>
        </w:tc>
        <w:tc>
          <w:tcPr>
            <w:tcW w:type="dxa" w:w="2160"/>
          </w:tcPr>
          <w:p>
            <w:r>
              <w:t>Condition 1 (Solde)</w:t>
            </w:r>
          </w:p>
        </w:tc>
        <w:tc>
          <w:tcPr>
            <w:tcW w:type="dxa" w:w="2160"/>
          </w:tcPr>
          <w:p>
            <w:r>
              <w:t>Condition 2 (Currency)</w:t>
            </w:r>
          </w:p>
        </w:tc>
      </w:tr>
      <w:tr>
        <w:tc>
          <w:tcPr>
            <w:tcW w:type="dxa" w:w="2160"/>
          </w:tcPr>
          <w:p>
            <w:r>
              <w:t>Path 1</w:t>
            </w:r>
          </w:p>
        </w:tc>
        <w:tc>
          <w:tcPr>
            <w:tcW w:type="dxa" w:w="2160"/>
          </w:tcPr>
          <w:p>
            <w:r>
              <w:t>1-&gt;2-&gt;3-&gt;5-&gt;6-&gt;8-&gt;9-&gt;10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Path 2</w:t>
            </w:r>
          </w:p>
        </w:tc>
        <w:tc>
          <w:tcPr>
            <w:tcW w:type="dxa" w:w="2160"/>
          </w:tcPr>
          <w:p>
            <w:r>
              <w:t>1-&gt;2-&gt;3-&gt;5-&gt;7-&gt;8-&gt;9-&gt;10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Path 3</w:t>
            </w:r>
          </w:p>
        </w:tc>
        <w:tc>
          <w:tcPr>
            <w:tcW w:type="dxa" w:w="2160"/>
          </w:tcPr>
          <w:p>
            <w:r>
              <w:t>1-&gt;2-&gt;4-&gt;5-&gt;6-&gt;8-&gt;9-&gt;10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Path 4</w:t>
            </w:r>
          </w:p>
        </w:tc>
        <w:tc>
          <w:tcPr>
            <w:tcW w:type="dxa" w:w="2160"/>
          </w:tcPr>
          <w:p>
            <w:r>
              <w:t>1-&gt;2-&gt;4-&gt;5-&gt;7-&gt;8-&gt;9-&gt;10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</w:tbl>
    <w:p>
      <w:r>
        <w:t>Cyclomatic Complexity: 3</w:t>
      </w:r>
    </w:p>
    <w:p>
      <w:pPr>
        <w:pStyle w:val="Heading1"/>
      </w:pPr>
      <w:r>
        <w:t>2. Retrieve All Accounts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1: Entry getAllAccounts()</w:t>
      </w:r>
    </w:p>
    <w:p>
      <w:r>
        <w:t>2: accountRepo.findAll()</w:t>
      </w:r>
    </w:p>
    <w:p>
      <w:r>
        <w:t>3: Return List&lt;Account&gt;</w:t>
      </w:r>
    </w:p>
    <w:p>
      <w:pPr>
        <w:pStyle w:val="Heading2"/>
      </w:pPr>
      <w:r>
        <w:t>Coverage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Edges Traversed</w:t>
            </w:r>
          </w:p>
        </w:tc>
      </w:tr>
      <w:tr>
        <w:tc>
          <w:tcPr>
            <w:tcW w:type="dxa" w:w="4320"/>
          </w:tcPr>
          <w:p>
            <w:r>
              <w:t>Path 1</w:t>
            </w:r>
          </w:p>
        </w:tc>
        <w:tc>
          <w:tcPr>
            <w:tcW w:type="dxa" w:w="4320"/>
          </w:tcPr>
          <w:p>
            <w:r>
              <w:t>1-&gt;2-&gt;3</w:t>
            </w:r>
          </w:p>
        </w:tc>
      </w:tr>
    </w:tbl>
    <w:p>
      <w:r>
        <w:t>Cyclomatic Complexity: 1</w:t>
      </w:r>
    </w:p>
    <w:p>
      <w:pPr>
        <w:pStyle w:val="Heading1"/>
      </w:pPr>
      <w:r>
        <w:t>3. Retrieve Account by ID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1: Entry getAccountById(id)</w:t>
      </w:r>
    </w:p>
    <w:p>
      <w:r>
        <w:t>2: accountRepo.findById(id)</w:t>
      </w:r>
    </w:p>
    <w:p>
      <w:r>
        <w:t>3: Condition: Account found?</w:t>
      </w:r>
    </w:p>
    <w:p>
      <w:r>
        <w:t>4: Return account (True)</w:t>
      </w:r>
    </w:p>
    <w:p>
      <w:r>
        <w:t>5: Throw NotfoundException (False)</w:t>
      </w:r>
    </w:p>
    <w:p>
      <w:pPr>
        <w:pStyle w:val="Heading2"/>
      </w:pPr>
      <w:r>
        <w:t>Coverage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Edges Traversed</w:t>
            </w:r>
          </w:p>
        </w:tc>
        <w:tc>
          <w:tcPr>
            <w:tcW w:type="dxa" w:w="2880"/>
          </w:tcPr>
          <w:p>
            <w:r>
              <w:t>Account Found?</w:t>
            </w:r>
          </w:p>
        </w:tc>
      </w:tr>
      <w:tr>
        <w:tc>
          <w:tcPr>
            <w:tcW w:type="dxa" w:w="2880"/>
          </w:tcPr>
          <w:p>
            <w:r>
              <w:t>Path 1</w:t>
            </w:r>
          </w:p>
        </w:tc>
        <w:tc>
          <w:tcPr>
            <w:tcW w:type="dxa" w:w="2880"/>
          </w:tcPr>
          <w:p>
            <w:r>
              <w:t>1-&gt;2-&gt;3-&gt;4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Path 2</w:t>
            </w:r>
          </w:p>
        </w:tc>
        <w:tc>
          <w:tcPr>
            <w:tcW w:type="dxa" w:w="2880"/>
          </w:tcPr>
          <w:p>
            <w:r>
              <w:t>1-&gt;2-&gt;3-&gt;5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</w:tbl>
    <w:p>
      <w:r>
        <w:t>Cyclomatic Complexity: 2</w:t>
      </w:r>
    </w:p>
    <w:p>
      <w:pPr>
        <w:pStyle w:val="Heading1"/>
      </w:pPr>
      <w:r>
        <w:t>4. Update Account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1: Entry updateAccount(id, request)</w:t>
      </w:r>
    </w:p>
    <w:p>
      <w:r>
        <w:t>2: account = getAccountById(id)</w:t>
      </w:r>
    </w:p>
    <w:p>
      <w:r>
        <w:t>3: Condition: name != null &amp;&amp; not empty</w:t>
      </w:r>
    </w:p>
    <w:p>
      <w:r>
        <w:t>4: account.setName(request.name())</w:t>
      </w:r>
    </w:p>
    <w:p>
      <w:r>
        <w:t>5: accountRepo.save(account)</w:t>
      </w:r>
    </w:p>
    <w:p>
      <w:r>
        <w:t>6: Return account</w:t>
      </w:r>
    </w:p>
    <w:p>
      <w:pPr>
        <w:pStyle w:val="Heading2"/>
      </w:pPr>
      <w:r>
        <w:t>Coverage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Edges Traversed</w:t>
            </w:r>
          </w:p>
        </w:tc>
        <w:tc>
          <w:tcPr>
            <w:tcW w:type="dxa" w:w="2880"/>
          </w:tcPr>
          <w:p>
            <w:r>
              <w:t>Name Provided?</w:t>
            </w:r>
          </w:p>
        </w:tc>
      </w:tr>
      <w:tr>
        <w:tc>
          <w:tcPr>
            <w:tcW w:type="dxa" w:w="2880"/>
          </w:tcPr>
          <w:p>
            <w:r>
              <w:t>Path 1</w:t>
            </w:r>
          </w:p>
        </w:tc>
        <w:tc>
          <w:tcPr>
            <w:tcW w:type="dxa" w:w="2880"/>
          </w:tcPr>
          <w:p>
            <w:r>
              <w:t>1-&gt;2-&gt;3-&gt;4-&gt;5-&gt;6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Path 2</w:t>
            </w:r>
          </w:p>
        </w:tc>
        <w:tc>
          <w:tcPr>
            <w:tcW w:type="dxa" w:w="2880"/>
          </w:tcPr>
          <w:p>
            <w:r>
              <w:t>1-&gt;2-&gt;3-&gt;5-&gt;6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</w:tbl>
    <w:p>
      <w:r>
        <w:t>Cyclomatic Complexity: 2</w:t>
      </w:r>
    </w:p>
    <w:p>
      <w:pPr>
        <w:pStyle w:val="Heading1"/>
      </w:pPr>
      <w:r>
        <w:t>5. Delete Account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1: Entry deleteAccount(id)</w:t>
      </w:r>
    </w:p>
    <w:p>
      <w:r>
        <w:t>2: account = getAccountById(id)</w:t>
      </w:r>
    </w:p>
    <w:p>
      <w:r>
        <w:t>3: accountRepo.delete(account)</w:t>
      </w:r>
    </w:p>
    <w:p>
      <w:r>
        <w:t>4: Return void</w:t>
      </w:r>
    </w:p>
    <w:p>
      <w:pPr>
        <w:pStyle w:val="Heading2"/>
      </w:pPr>
      <w:r>
        <w:t>Coverage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Edges Traversed</w:t>
            </w:r>
          </w:p>
        </w:tc>
      </w:tr>
      <w:tr>
        <w:tc>
          <w:tcPr>
            <w:tcW w:type="dxa" w:w="4320"/>
          </w:tcPr>
          <w:p>
            <w:r>
              <w:t>Path 1</w:t>
            </w:r>
          </w:p>
        </w:tc>
        <w:tc>
          <w:tcPr>
            <w:tcW w:type="dxa" w:w="4320"/>
          </w:tcPr>
          <w:p>
            <w:r>
              <w:t>1-&gt;2-&gt;3-&gt;4</w:t>
            </w:r>
          </w:p>
        </w:tc>
      </w:tr>
    </w:tbl>
    <w:p>
      <w:r>
        <w:t>Cyclomatic Complexity: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